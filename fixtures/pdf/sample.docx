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LocalTools Fixture Document</w:t>
      </w:r>
    </w:p>
    <w:p>
      <w:r>
        <w:t>This is a sample document used by the LocalTools engine test suite.</w:t>
      </w:r>
    </w:p>
    <w:p>
      <w:r>
        <w:t>It contains plain text for conversion round-trip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